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Abdulrhman Shaban Elmunir</w:t>
      </w:r>
    </w:p>
    <w:p>
      <w:r>
        <w:drawing>
          <wp:inline xmlns:a="http://schemas.openxmlformats.org/drawingml/2006/main" xmlns:pic="http://schemas.openxmlformats.org/drawingml/2006/picture">
            <wp:extent cx="1371600" cy="187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Phone: </w:t>
      </w:r>
      <w:r>
        <w:t>01023604423</w:t>
        <w:br/>
      </w:r>
      <w:r>
        <w:rPr>
          <w:b/>
        </w:rPr>
        <w:t xml:space="preserve">Email: </w:t>
      </w:r>
      <w:r>
        <w:t>abdelrhmanshaban246@gmail.com</w:t>
        <w:br/>
      </w:r>
      <w:r>
        <w:rPr>
          <w:b/>
        </w:rPr>
        <w:t xml:space="preserve">Location: </w:t>
      </w:r>
      <w:r>
        <w:t>Sherbin, Dakahlia, Egypt</w:t>
        <w:br/>
      </w:r>
      <w:r>
        <w:rPr>
          <w:b/>
        </w:rPr>
        <w:t xml:space="preserve">GitHub: </w:t>
      </w:r>
      <w:r>
        <w:t>https://github.com/abdulrhman-shaban</w:t>
      </w:r>
    </w:p>
    <w:p>
      <w:pPr>
        <w:pStyle w:val="Heading2"/>
      </w:pPr>
      <w:r>
        <w:t>Profile</w:t>
      </w:r>
    </w:p>
    <w:p>
      <w:r>
        <w:t>Motivated Software Engineering student passionate about Front-End Development with HTML, CSS, JavaScript, Git/GitHub and currently learning React.</w:t>
      </w:r>
    </w:p>
    <w:p>
      <w:pPr>
        <w:pStyle w:val="Heading2"/>
      </w:pPr>
      <w:r>
        <w:t>Education</w:t>
      </w:r>
    </w:p>
    <w:p>
      <w:r>
        <w:t>Faculty of Computers and Information, Mansoura University</w:t>
        <w:br/>
        <w:t>Credit Program – Software Engineering</w:t>
        <w:br/>
        <w:t>First Year Student</w:t>
      </w:r>
    </w:p>
    <w:p>
      <w:pPr>
        <w:pStyle w:val="Heading2"/>
      </w:pPr>
      <w:r>
        <w:t>Skills</w:t>
      </w:r>
    </w:p>
    <w:p>
      <w:r>
        <w:t>HTML, CSS, JavaScript, React (Learning), Git, GitHub, Microsoft Office</w:t>
      </w:r>
    </w:p>
    <w:p>
      <w:pPr>
        <w:pStyle w:val="Heading2"/>
      </w:pPr>
      <w:r>
        <w:t>Activities</w:t>
      </w:r>
    </w:p>
    <w:p>
      <w:r>
        <w:t>- Top student in Communication Skills</w:t>
        <w:br/>
        <w:t>- Top student in Presentation Skills</w:t>
        <w:br/>
        <w:t>- Summary of Never Eat Alone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